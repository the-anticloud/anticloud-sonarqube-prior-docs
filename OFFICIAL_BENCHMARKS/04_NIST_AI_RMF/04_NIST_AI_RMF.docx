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2026-10-02T11:17:17.260898Z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235f09982d3ae8526f583e72ffec2b97a1dd26ef9fba3cc9fd4ccc76b17e55b6 |</w:t>
      </w:r>
    </w:p>
    <w:p>
      <w:r>
        <w:t>| Timestamp UTC | 2026-10-02T11:17:17.260898Z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