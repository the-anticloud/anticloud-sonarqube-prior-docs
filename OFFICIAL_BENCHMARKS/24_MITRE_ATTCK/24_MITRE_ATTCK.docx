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2026-10-02T11:17:25.613669Z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6816e2a005f25dcdb944f0f70d112dc1b3a67b23fcb2fa9eb9b237627af6b55d |</w:t>
      </w:r>
    </w:p>
    <w:p>
      <w:r>
        <w:t>| Timestamp UTC | 2026-10-02T11:17:25.613669Z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