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2026-10-02T11:17:16.443955Z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fd5710283543332da39fb3ab54ca0f610c2f06a8506b9d55b5e65319e38bf645 |</w:t>
      </w:r>
    </w:p>
    <w:p>
      <w:r>
        <w:t>| Timestamp UTC | 2026-10-02T11:17:16.443955Z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