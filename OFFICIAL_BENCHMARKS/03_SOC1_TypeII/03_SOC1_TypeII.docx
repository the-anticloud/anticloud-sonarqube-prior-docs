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2026-10-02T11:17:16.972537Z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6e5faf7f4f1b5780ad89e2c0bc9d5982caa7b9ff8e39947c86189a528c77ea49 |</w:t>
      </w:r>
    </w:p>
    <w:p>
      <w:r>
        <w:t>| Timestamp UTC | 2026-10-02T11:17:16.972537Z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