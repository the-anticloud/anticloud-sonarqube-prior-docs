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2026-10-02T11:17:26.658378Z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cacb7a30e428154d01f5e4aebb8b3d2a7e8f98b37af09eda599f7ad6c2700fc7 |</w:t>
      </w:r>
    </w:p>
    <w:p>
      <w:r>
        <w:t>| Timestamp UTC | 2026-10-02T11:17:26.658378Z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