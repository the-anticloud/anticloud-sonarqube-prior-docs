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2026-10-02T11:17:18.240740Z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e80f33879b0e5231a578ef346cf0f742cb6e13284919d3ff8bed5f6c641d6286 |</w:t>
      </w:r>
    </w:p>
    <w:p>
      <w:r>
        <w:t>| Timestamp UTC | 2026-10-02T11:17:18.240740Z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