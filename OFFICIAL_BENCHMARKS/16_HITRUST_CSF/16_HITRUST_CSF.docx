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2026-10-02T11:17:21.637610Z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3cef8173f5e469a4ace82ead52fa14e38e4b4bfbc6e09753f4b743fa8737d6a9 |</w:t>
      </w:r>
    </w:p>
    <w:p>
      <w:r>
        <w:t>| Timestamp UTC | 2026-10-02T11:17:21.637610Z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