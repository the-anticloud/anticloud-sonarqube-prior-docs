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2026-10-02T11:17:19.572868Z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80f83905ba77a35d623f0ff061d80d376c3f0e21751458aeaae374b5c959d4a5 |</w:t>
      </w:r>
    </w:p>
    <w:p>
      <w:r>
        <w:t>| Timestamp UTC | 2026-10-02T11:17:19.572868Z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