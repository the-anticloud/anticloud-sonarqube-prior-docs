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2026-10-02T11:17:24.206104Z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29cbc2714f247bc33d7df235eaaa155c2b6bf03993887f1822feb3aa07ff7a3f |</w:t>
      </w:r>
    </w:p>
    <w:p>
      <w:r>
        <w:t>| Timestamp UTC | 2026-10-02T11:17:24.206104Z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