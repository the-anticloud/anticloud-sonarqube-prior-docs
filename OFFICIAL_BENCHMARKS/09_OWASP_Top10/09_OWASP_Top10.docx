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2026-10-02T11:17:19.145554Z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8a1848b0013587fc6fe707cb232c399893c8781a10345e382581ab426392e3d7 |</w:t>
      </w:r>
    </w:p>
    <w:p>
      <w:r>
        <w:t>| Timestamp UTC | 2026-10-02T11:17:19.145554Z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