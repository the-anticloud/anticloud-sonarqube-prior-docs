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2026-10-02T11:17:17.884680Z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935ee9e50f8967eea68d7da3b78024fcad8382c7ab17d8389b4749a9bd252586 |</w:t>
      </w:r>
    </w:p>
    <w:p>
      <w:r>
        <w:t>| Timestamp UTC | 2026-10-02T11:17:17.884680Z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