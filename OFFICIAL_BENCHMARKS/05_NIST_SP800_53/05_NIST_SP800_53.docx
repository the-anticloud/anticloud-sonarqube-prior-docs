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2026-10-02T11:17:17.547934Z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a992db7b2a470026795dbc3e626eac713e4e2f0902631c614debe1d1a6b9ce8d |</w:t>
      </w:r>
    </w:p>
    <w:p>
      <w:r>
        <w:t>| Timestamp UTC | 2026-10-02T11:17:17.547934Z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