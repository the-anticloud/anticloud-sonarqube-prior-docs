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2026-10-02T11:17:23.278578Z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36e0ac78e9b3523e42d02cca861e5e673913bcd8a7edf9883be2ba5cb0aea2ce |</w:t>
      </w:r>
    </w:p>
    <w:p>
      <w:r>
        <w:t>| Timestamp UTC | 2026-10-02T11:17:23.278578Z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