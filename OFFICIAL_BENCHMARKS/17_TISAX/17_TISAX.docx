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2026-10-02T11:17:22.138436Z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9cba8ab6d57d024dced35d59ef8c555bb6ec6967e41e26e6b7a2bb88d0868dec |</w:t>
      </w:r>
    </w:p>
    <w:p>
      <w:r>
        <w:t>| Timestamp UTC | 2026-10-02T11:17:22.138436Z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