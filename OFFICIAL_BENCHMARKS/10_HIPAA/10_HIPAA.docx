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2026-10-02T11:17:19.336582Z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fc6127b100e91c60f0f401628a6ac09ce60ab7245622f25ab2db9f1b783fe99e |</w:t>
      </w:r>
    </w:p>
    <w:p>
      <w:r>
        <w:t>| Timestamp UTC | 2026-10-02T11:17:19.336582Z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