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2026-10-02T11:17:23.714423Z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12ee727236d3acd8c538f389289c9a2e869a134515d2eaa31ebeb536ce154f3d |</w:t>
      </w:r>
    </w:p>
    <w:p>
      <w:r>
        <w:t>| Timestamp UTC | 2026-10-02T11:17:23.714423Z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