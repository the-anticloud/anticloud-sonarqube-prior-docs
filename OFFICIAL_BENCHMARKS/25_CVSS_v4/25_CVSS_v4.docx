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2026-10-02T11:17:26.245300Z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774abc9beeb7d672cbfbbb638710bf07c1ac7b2fe96f79a61237f93878904972 |</w:t>
      </w:r>
    </w:p>
    <w:p>
      <w:r>
        <w:t>| Timestamp UTC | 2026-10-02T11:17:26.245300Z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