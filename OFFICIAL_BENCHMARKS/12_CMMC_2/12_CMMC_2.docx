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2026-10-02T11:17:19.773671Z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c6361b52db5108938b12d22641b6bd48e3b61a64c0eb14c105fc498186ed3e4f |</w:t>
      </w:r>
    </w:p>
    <w:p>
      <w:r>
        <w:t>| Timestamp UTC | 2026-10-02T11:17:19.773671Z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