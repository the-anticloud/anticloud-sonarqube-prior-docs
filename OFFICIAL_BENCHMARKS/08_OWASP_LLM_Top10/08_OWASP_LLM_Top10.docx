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2026-10-02T11:17:18.921454Z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c3c0c9c2686bc3082e50116e90fd2a2bc6839b8dde74b9f77c8e3a73546891de |</w:t>
      </w:r>
    </w:p>
    <w:p>
      <w:r>
        <w:t>| Timestamp UTC | 2026-10-02T11:17:18.921454Z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