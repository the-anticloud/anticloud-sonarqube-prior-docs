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2026-10-02T11:17:22.495273Z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c2d9cc4bf4214939eafb10508d9b0f9c03fd612f529635ec84cecd02d06fef07 |</w:t>
      </w:r>
    </w:p>
    <w:p>
      <w:r>
        <w:t>| Timestamp UTC | 2026-10-02T11:17:22.495273Z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