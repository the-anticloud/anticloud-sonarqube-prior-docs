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2026-10-02T11:17:20.056825Z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036eb4f28fa74cb969af007b691bcc3854f4352d68cd79761c837fc3f6ba889c |</w:t>
      </w:r>
    </w:p>
    <w:p>
      <w:r>
        <w:t>| Timestamp UTC | 2026-10-02T11:17:20.056825Z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