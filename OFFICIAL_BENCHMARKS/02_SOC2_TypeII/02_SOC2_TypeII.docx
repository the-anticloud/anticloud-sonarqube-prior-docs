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2026-10-02T11:17:16.714238Z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0a44e35cd3ab5b483084a77e8d9bd2a09503c44f73382e870ca0139d6e96e789 |</w:t>
      </w:r>
    </w:p>
    <w:p>
      <w:r>
        <w:t>| Timestamp UTC | 2026-10-02T11:17:16.714238Z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