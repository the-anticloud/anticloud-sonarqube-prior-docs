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2026-10-02T11:17:22.929462Z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dfddb5970245e74e494859a033d5d7c8a80ccecee5592e753014b7902a8e808d |</w:t>
      </w:r>
    </w:p>
    <w:p>
      <w:r>
        <w:t>| Timestamp UTC | 2026-10-02T11:17:22.929462Z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