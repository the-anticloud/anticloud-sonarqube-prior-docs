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2026-10-02T11:17:21.232819Z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e0d85d59be249c16678a22888941de9aa0b61a35d068fc50d480e58546898714 |</w:t>
      </w:r>
    </w:p>
    <w:p>
      <w:r>
        <w:t>| Timestamp UTC | 2026-10-02T11:17:21.232819Z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